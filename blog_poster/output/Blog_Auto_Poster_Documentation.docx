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CC"/>
          <w:sz w:val="56"/>
        </w:rPr>
        <w:t>BLOG AUTO-POSTER SYSTEM</w:t>
      </w:r>
    </w:p>
    <w:p>
      <w:pPr>
        <w:jc w:val="center"/>
      </w:pPr>
      <w:r>
        <w:rPr>
          <w:color w:val="646464"/>
          <w:sz w:val="32"/>
        </w:rPr>
        <w:t>Complete Documentation &amp; Setup Guide</w:t>
      </w:r>
    </w:p>
    <w:p/>
    <w:p>
      <w:pPr>
        <w:jc w:val="center"/>
      </w:pPr>
      <w:r>
        <w:rPr>
          <w:color w:val="505050"/>
          <w:sz w:val="24"/>
        </w:rPr>
        <w:t>Automated blog posting system for SEO backlink building.</w:t>
        <w:br/>
        <w:t>Generates unique articles and publishes to 6 free blog platforms.</w:t>
      </w:r>
    </w:p>
    <w:p/>
    <w:p/>
    <w:p>
      <w:pPr>
        <w:jc w:val="center"/>
      </w:pPr>
      <w:r>
        <w:rPr>
          <w:color w:val="969696"/>
          <w:sz w:val="22"/>
        </w:rPr>
        <w:t>Version 1.0  | 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What Is This System?</w:t>
      </w:r>
    </w:p>
    <w:p>
      <w:pPr>
        <w:spacing w:after="80"/>
      </w:pPr>
      <w:r>
        <w:t>2. How It Works (Flow Diagram)</w:t>
      </w:r>
    </w:p>
    <w:p>
      <w:pPr>
        <w:spacing w:after="80"/>
      </w:pPr>
      <w:r>
        <w:t>3. Supported Platforms (6 Platforms)</w:t>
      </w:r>
    </w:p>
    <w:p>
      <w:pPr>
        <w:spacing w:after="80"/>
      </w:pPr>
      <w:r>
        <w:t>4. Quick Start Guide</w:t>
      </w:r>
    </w:p>
    <w:p>
      <w:pPr>
        <w:spacing w:after="80"/>
      </w:pPr>
      <w:r>
        <w:t>5. Platform Setup (Step by Step)</w:t>
      </w:r>
    </w:p>
    <w:p>
      <w:pPr>
        <w:spacing w:after="80"/>
      </w:pPr>
      <w:r>
        <w:t>6. Content Generation Methods</w:t>
      </w:r>
    </w:p>
    <w:p>
      <w:pPr>
        <w:spacing w:after="80"/>
      </w:pPr>
      <w:r>
        <w:t>7. Backlink Injection Strategy</w:t>
      </w:r>
    </w:p>
    <w:p>
      <w:pPr>
        <w:spacing w:after="80"/>
      </w:pPr>
      <w:r>
        <w:t>8. Anti-Spam Protection</w:t>
      </w:r>
    </w:p>
    <w:p>
      <w:pPr>
        <w:spacing w:after="80"/>
      </w:pPr>
      <w:r>
        <w:t>9. All Commands &amp; Usage</w:t>
      </w:r>
    </w:p>
    <w:p>
      <w:pPr>
        <w:spacing w:after="80"/>
      </w:pPr>
      <w:r>
        <w:t>10. File Structure</w:t>
      </w:r>
    </w:p>
    <w:p>
      <w:pPr>
        <w:spacing w:after="80"/>
      </w:pPr>
      <w:r>
        <w:t>11. Configuration Reference</w:t>
      </w:r>
    </w:p>
    <w:p>
      <w:pPr>
        <w:spacing w:after="80"/>
      </w:pPr>
      <w:r>
        <w:t>12. Scheduling &amp; Automation</w:t>
      </w:r>
    </w:p>
    <w:p>
      <w:pPr>
        <w:spacing w:after="80"/>
      </w:pPr>
      <w:r>
        <w:t>13. Tracking &amp; Reporting</w:t>
      </w:r>
    </w:p>
    <w:p>
      <w:pPr>
        <w:spacing w:after="80"/>
      </w:pPr>
      <w:r>
        <w:t>14. Troubleshooting</w:t>
      </w:r>
    </w:p>
    <w:p>
      <w:pPr>
        <w:spacing w:after="80"/>
      </w:pPr>
      <w:r>
        <w:t>15. SEO Best Practices &amp; Tips</w:t>
      </w:r>
    </w:p>
    <w:p>
      <w:r>
        <w:br w:type="page"/>
      </w:r>
    </w:p>
    <w:p>
      <w:pPr>
        <w:pStyle w:val="Heading1"/>
      </w:pPr>
      <w:r>
        <w:t>1. What Is This System?</w:t>
      </w:r>
    </w:p>
    <w:p>
      <w:pPr>
        <w:pStyle w:val="Heading2"/>
      </w:pPr>
      <w:r>
        <w:t>The Problem</w:t>
      </w:r>
    </w:p>
    <w:p>
      <w:r>
        <w:t>Google ranks websites higher when other websites link back to them (backlinks). Manually creating blog posts on 6 different platforms and writing unique articles with backlinks is extremely time-consuming. A single round of posting across all platforms can take 3-4 hours of manual work.</w:t>
      </w:r>
    </w:p>
    <w:p>
      <w:pPr>
        <w:pStyle w:val="Heading2"/>
      </w:pPr>
      <w:r>
        <w:t>The Solution</w:t>
      </w:r>
    </w:p>
    <w:p>
      <w:r>
        <w:t>The Blog Auto-Poster is an automated system that handles everything for you:</w:t>
      </w:r>
    </w:p>
    <w:p>
      <w:pPr>
        <w:pStyle w:val="ListBullet"/>
      </w:pPr>
      <w:r>
        <w:t>Generates unique blog articles using templates (and optionally AI)</w:t>
      </w:r>
    </w:p>
    <w:p>
      <w:pPr>
        <w:pStyle w:val="ListBullet"/>
      </w:pPr>
      <w:r>
        <w:t>Injects your website backlinks naturally inside each article</w:t>
      </w:r>
    </w:p>
    <w:p>
      <w:pPr>
        <w:pStyle w:val="ListBullet"/>
      </w:pPr>
      <w:r>
        <w:t>Publishes automatically to 6 free blog platforms via their APIs</w:t>
      </w:r>
    </w:p>
    <w:p>
      <w:pPr>
        <w:pStyle w:val="ListBullet"/>
      </w:pPr>
      <w:r>
        <w:t>Tracks every published post with URLs in CSV/Excel reports</w:t>
      </w:r>
    </w:p>
    <w:p>
      <w:pPr>
        <w:pStyle w:val="ListBullet"/>
      </w:pPr>
      <w:r>
        <w:t>Schedules daily auto-posting so you don't have to do anything</w:t>
      </w:r>
    </w:p>
    <w:p>
      <w:pPr>
        <w:pStyle w:val="ListBullet"/>
      </w:pPr>
      <w:r>
        <w:t>Uses anti-spam measures to keep your posts looking natural</w:t>
      </w:r>
    </w:p>
    <w:p>
      <w:pPr>
        <w:pStyle w:val="Heading2"/>
      </w:pPr>
      <w:r>
        <w:t>Who Is This For?</w:t>
      </w:r>
    </w:p>
    <w:p>
      <w:r>
        <w:t>This tool is designed for business owners, digital marketers, and SEO professionals who want to build backlinks to their website through blog posting on high-authority platforms. It's especially useful for local businesses wanting to improve their Google search rankings.</w:t>
      </w:r>
    </w:p>
    <w:p>
      <w:r>
        <w:br w:type="page"/>
      </w:r>
    </w:p>
    <w:p>
      <w:pPr>
        <w:pStyle w:val="Heading1"/>
      </w:pPr>
      <w:r>
        <w:t>2. How It Works</w:t>
      </w:r>
    </w:p>
    <w:p>
      <w:pPr>
        <w:pStyle w:val="Heading2"/>
      </w:pPr>
      <w:r>
        <w:t>Complete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t>Step 1: Configure</w:t>
            </w:r>
          </w:p>
        </w:tc>
        <w:tc>
          <w:tcPr>
            <w:tcW w:type="dxa" w:w="4320"/>
          </w:tcPr>
          <w:p>
            <w:r>
              <w:t>You set your website URL, brand name, and target keywords in blog_config.py</w:t>
            </w:r>
          </w:p>
        </w:tc>
      </w:tr>
      <w:tr>
        <w:tc>
          <w:tcPr>
            <w:tcW w:type="dxa" w:w="4320"/>
          </w:tcPr>
          <w:p>
            <w:r>
              <w:t>Step 2: Generate Topic</w:t>
            </w:r>
          </w:p>
        </w:tc>
        <w:tc>
          <w:tcPr>
            <w:tcW w:type="dxa" w:w="4320"/>
          </w:tcPr>
          <w:p>
            <w:r>
              <w:t>System auto-generates a unique blog topic from your keywords</w:t>
              <w:br/>
              <w:t>Example: 'Top 10 Digital Marketing Strategies for 2026'</w:t>
            </w:r>
          </w:p>
        </w:tc>
      </w:tr>
      <w:tr>
        <w:tc>
          <w:tcPr>
            <w:tcW w:type="dxa" w:w="4320"/>
          </w:tcPr>
          <w:p>
            <w:r>
              <w:t>Step 3: Generate Article</w:t>
            </w:r>
          </w:p>
        </w:tc>
        <w:tc>
          <w:tcPr>
            <w:tcW w:type="dxa" w:w="4320"/>
          </w:tcPr>
          <w:p>
            <w:r>
              <w:t>System creates a 500-1000 word article using templates.</w:t>
              <w:br/>
              <w:t>Content spinning makes each version unique.</w:t>
            </w:r>
          </w:p>
        </w:tc>
      </w:tr>
      <w:tr>
        <w:tc>
          <w:tcPr>
            <w:tcW w:type="dxa" w:w="4320"/>
          </w:tcPr>
          <w:p>
            <w:r>
              <w:t>Step 4: Inject Backlinks</w:t>
            </w:r>
          </w:p>
        </w:tc>
        <w:tc>
          <w:tcPr>
            <w:tcW w:type="dxa" w:w="4320"/>
          </w:tcPr>
          <w:p>
            <w:r>
              <w:t>System naturally places 2 backlinks to your website inside the article.</w:t>
              <w:br/>
              <w:t>Also adds an author bio with your website link.</w:t>
            </w:r>
          </w:p>
        </w:tc>
      </w:tr>
      <w:tr>
        <w:tc>
          <w:tcPr>
            <w:tcW w:type="dxa" w:w="4320"/>
          </w:tcPr>
          <w:p>
            <w:r>
              <w:t>Step 5: Publish</w:t>
            </w:r>
          </w:p>
        </w:tc>
        <w:tc>
          <w:tcPr>
            <w:tcW w:type="dxa" w:w="4320"/>
          </w:tcPr>
          <w:p>
            <w:r>
              <w:t>System posts the article to the selected platform via API.</w:t>
              <w:br/>
              <w:t>Supports: Telegraph, WordPress, Blogger, Tumblr, Medium, Hashnode</w:t>
            </w:r>
          </w:p>
        </w:tc>
      </w:tr>
      <w:tr>
        <w:tc>
          <w:tcPr>
            <w:tcW w:type="dxa" w:w="4320"/>
          </w:tcPr>
          <w:p>
            <w:r>
              <w:t>Step 6: Track</w:t>
            </w:r>
          </w:p>
        </w:tc>
        <w:tc>
          <w:tcPr>
            <w:tcW w:type="dxa" w:w="4320"/>
          </w:tcPr>
          <w:p>
            <w:r>
              <w:t>System logs the post URL, platform, date, status in CSV.</w:t>
              <w:br/>
              <w:t>You can generate an Excel report anytime.</w:t>
            </w:r>
          </w:p>
        </w:tc>
      </w:tr>
      <w:tr>
        <w:tc>
          <w:tcPr>
            <w:tcW w:type="dxa" w:w="4320"/>
          </w:tcPr>
          <w:p>
            <w:r>
              <w:t>Step 7: Wait &amp; Repeat</w:t>
            </w:r>
          </w:p>
        </w:tc>
        <w:tc>
          <w:tcPr>
            <w:tcW w:type="dxa" w:w="4320"/>
          </w:tcPr>
          <w:p>
            <w:r>
              <w:t>System waits 5-15 minutes (random delay), then posts to the next platform.</w:t>
              <w:br/>
              <w:t>This makes the posting look natural and human-like.</w:t>
            </w:r>
          </w:p>
        </w:tc>
      </w:tr>
    </w:tbl>
    <w:p/>
    <w:p>
      <w:r>
        <w:br w:type="page"/>
      </w:r>
    </w:p>
    <w:p>
      <w:pPr>
        <w:pStyle w:val="Heading1"/>
      </w:pPr>
      <w:r>
        <w:t>3. Supported Platforms</w:t>
      </w:r>
    </w:p>
    <w:p>
      <w:r>
        <w:t>The system supports 6 free blog platforms. Each platform has different strengths for SEO. You can enable/disable any platform in the configuration.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Domain Authority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t>Telegraph (telegra.ph)</w:t>
            </w:r>
          </w:p>
        </w:tc>
        <w:tc>
          <w:tcPr>
            <w:tcW w:type="dxa" w:w="2160"/>
          </w:tcPr>
          <w:p>
            <w:r>
              <w:t>EASIEST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No signup needed, no API key. Token auto-generated. Anonymous blogging platform by Telegram. Full HTML support with dofollow links.</w:t>
            </w:r>
          </w:p>
        </w:tc>
      </w:tr>
      <w:tr>
        <w:tc>
          <w:tcPr>
            <w:tcW w:type="dxa" w:w="2160"/>
          </w:tcPr>
          <w:p>
            <w:r>
              <w:t>WordPress.com</w:t>
            </w:r>
          </w:p>
        </w:tc>
        <w:tc>
          <w:tcPr>
            <w:tcW w:type="dxa" w:w="2160"/>
          </w:tcPr>
          <w:p>
            <w:r>
              <w:t>BEST FOR SEO</w:t>
            </w:r>
          </w:p>
        </w:tc>
        <w:tc>
          <w:tcPr>
            <w:tcW w:type="dxa" w:w="2160"/>
          </w:tcPr>
          <w:p>
            <w:r>
              <w:t>93 (Very High)</w:t>
            </w:r>
          </w:p>
        </w:tc>
        <w:tc>
          <w:tcPr>
            <w:tcW w:type="dxa" w:w="2160"/>
          </w:tcPr>
          <w:p>
            <w:r>
              <w:t>Free blog at yourblog.wordpress.com. Highest domain authority among free platforms. Google trusts WordPress.com backlinks. Requires OAuth2 token from developer.wordpress.com.</w:t>
            </w:r>
          </w:p>
        </w:tc>
      </w:tr>
      <w:tr>
        <w:tc>
          <w:tcPr>
            <w:tcW w:type="dxa" w:w="2160"/>
          </w:tcPr>
          <w:p>
            <w:r>
              <w:t>Blogger (Google)</w:t>
            </w:r>
          </w:p>
        </w:tc>
        <w:tc>
          <w:tcPr>
            <w:tcW w:type="dxa" w:w="2160"/>
          </w:tcPr>
          <w:p>
            <w:r>
              <w:t>HIGH DA</w:t>
            </w:r>
          </w:p>
        </w:tc>
        <w:tc>
          <w:tcPr>
            <w:tcW w:type="dxa" w:w="2160"/>
          </w:tcPr>
          <w:p>
            <w:r>
              <w:t>89 (Very High)</w:t>
            </w:r>
          </w:p>
        </w:tc>
        <w:tc>
          <w:tcPr>
            <w:tcW w:type="dxa" w:w="2160"/>
          </w:tcPr>
          <w:p>
            <w:r>
              <w:t>Free blog at yourblog.blogspot.com. Owned by Google, excellent for SEO. Requires Google Cloud API key and Blog ID.</w:t>
            </w:r>
          </w:p>
        </w:tc>
      </w:tr>
      <w:tr>
        <w:tc>
          <w:tcPr>
            <w:tcW w:type="dxa" w:w="2160"/>
          </w:tcPr>
          <w:p>
            <w:r>
              <w:t>Tumblr</w:t>
            </w:r>
          </w:p>
        </w:tc>
        <w:tc>
          <w:tcPr>
            <w:tcW w:type="dxa" w:w="2160"/>
          </w:tcPr>
          <w:p>
            <w:r>
              <w:t>EASY API</w:t>
            </w:r>
          </w:p>
        </w:tc>
        <w:tc>
          <w:tcPr>
            <w:tcW w:type="dxa" w:w="2160"/>
          </w:tcPr>
          <w:p>
            <w:r>
              <w:t>86 (High)</w:t>
            </w:r>
          </w:p>
        </w:tc>
        <w:tc>
          <w:tcPr>
            <w:tcW w:type="dxa" w:w="2160"/>
          </w:tcPr>
          <w:p>
            <w:r>
              <w:t>Microblogging platform with good DA. DoFollow links in posts. Requires OAuth1 credentials from tumblr.com/oauth/apps.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 AUTHORITY</w:t>
            </w:r>
          </w:p>
        </w:tc>
        <w:tc>
          <w:tcPr>
            <w:tcW w:type="dxa" w:w="2160"/>
          </w:tcPr>
          <w:p>
            <w:r>
              <w:t>95 (Very High)</w:t>
            </w:r>
          </w:p>
        </w:tc>
        <w:tc>
          <w:tcPr>
            <w:tcW w:type="dxa" w:w="2160"/>
          </w:tcPr>
          <w:p>
            <w:r>
              <w:t>Popular blogging platform with massive audience. Very high DA but links may be nofollow. Simple bearer token auth. API is limited.</w:t>
            </w:r>
          </w:p>
        </w:tc>
      </w:tr>
      <w:tr>
        <w:tc>
          <w:tcPr>
            <w:tcW w:type="dxa" w:w="2160"/>
          </w:tcPr>
          <w:p>
            <w:r>
              <w:t>Hashnode</w:t>
            </w:r>
          </w:p>
        </w:tc>
        <w:tc>
          <w:tcPr>
            <w:tcW w:type="dxa" w:w="2160"/>
          </w:tcPr>
          <w:p>
            <w:r>
              <w:t>DEVELOPER BLOG</w:t>
            </w:r>
          </w:p>
        </w:tc>
        <w:tc>
          <w:tcPr>
            <w:tcW w:type="dxa" w:w="2160"/>
          </w:tcPr>
          <w:p>
            <w:r>
              <w:t>72 (Good)</w:t>
            </w:r>
          </w:p>
        </w:tc>
        <w:tc>
          <w:tcPr>
            <w:tcW w:type="dxa" w:w="2160"/>
          </w:tcPr>
          <w:p>
            <w:r>
              <w:t>Developer-focused blogging platform. DoFollow links, free custom domain. Uses GraphQL API with personal access token.</w:t>
            </w:r>
          </w:p>
        </w:tc>
      </w:tr>
    </w:tbl>
    <w:p/>
    <w:p>
      <w:r>
        <w:t>Recommendation: Start with Telegraph (zero setup), then add WordPress.com and Blogger for maximum SEO impact. Add other platforms gradually.</w:t>
      </w:r>
    </w:p>
    <w:p>
      <w:r>
        <w:br w:type="page"/>
      </w:r>
    </w:p>
    <w:p>
      <w:pPr>
        <w:pStyle w:val="Heading1"/>
      </w:pPr>
      <w:r>
        <w:t>4. Quick Start Guide (5 Minutes)</w:t>
      </w:r>
    </w:p>
    <w:p>
      <w:pPr>
        <w:pStyle w:val="Heading2"/>
      </w:pPr>
      <w:r>
        <w:t>Step 1: Edit Configuration</w:t>
      </w:r>
    </w:p>
    <w:p>
      <w:r>
        <w:t>Open blog_poster/blog_config.py and change these values:</w:t>
      </w:r>
    </w:p>
    <w:p>
      <w:pPr>
        <w:pStyle w:val="NoSpacing"/>
      </w:pPr>
      <w:r>
        <w:t>TARGET_URL = "https://yourwebsite.com"        # Your website</w:t>
        <w:br/>
        <w:t>TARGET_BRAND = "Your Brand Name"               # Your brand</w:t>
        <w:br/>
        <w:t>TARGET_KEYWORDS = ["keyword1", "keyword2", ...]  # Your SEO keywords</w:t>
      </w:r>
    </w:p>
    <w:p>
      <w:pPr>
        <w:pStyle w:val="Heading2"/>
      </w:pPr>
      <w:r>
        <w:t>Step 2: Enable Platform</w:t>
      </w:r>
    </w:p>
    <w:p>
      <w:r>
        <w:t>Telegraph is already enabled by default (no signup needed). For other platforms, set 'enabled': True and add credentials.</w:t>
      </w:r>
    </w:p>
    <w:p>
      <w:pPr>
        <w:pStyle w:val="Heading2"/>
      </w:pPr>
      <w:r>
        <w:t>Step 3: Run the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python -m blog_poster.blog_poster --platform telegraph</w:t>
            </w:r>
          </w:p>
        </w:tc>
        <w:tc>
          <w:tcPr>
            <w:tcW w:type="dxa" w:w="4320"/>
          </w:tcPr>
          <w:p>
            <w:r>
              <w:t>Post to Telegraph</w:t>
            </w:r>
          </w:p>
        </w:tc>
      </w:tr>
      <w:tr>
        <w:tc>
          <w:tcPr>
            <w:tcW w:type="dxa" w:w="4320"/>
          </w:tcPr>
          <w:p>
            <w:r>
              <w:t>python -m blog_poster.blog_poster --all-platforms</w:t>
            </w:r>
          </w:p>
        </w:tc>
        <w:tc>
          <w:tcPr>
            <w:tcW w:type="dxa" w:w="4320"/>
          </w:tcPr>
          <w:p>
            <w:r>
              <w:t>Post to all enabled platforms</w:t>
            </w:r>
          </w:p>
        </w:tc>
      </w:tr>
      <w:tr>
        <w:tc>
          <w:tcPr>
            <w:tcW w:type="dxa" w:w="4320"/>
          </w:tcPr>
          <w:p>
            <w:r>
              <w:t>python -m blog_poster.blog_poster --all-platforms --count 3</w:t>
            </w:r>
          </w:p>
        </w:tc>
        <w:tc>
          <w:tcPr>
            <w:tcW w:type="dxa" w:w="4320"/>
          </w:tcPr>
          <w:p>
            <w:r>
              <w:t>Post 3 articles</w:t>
            </w:r>
          </w:p>
        </w:tc>
      </w:tr>
      <w:tr>
        <w:tc>
          <w:tcPr>
            <w:tcW w:type="dxa" w:w="4320"/>
          </w:tcPr>
          <w:p>
            <w:r>
              <w:t>python -m blog_poster.blog_poster --schedule</w:t>
            </w:r>
          </w:p>
        </w:tc>
        <w:tc>
          <w:tcPr>
            <w:tcW w:type="dxa" w:w="4320"/>
          </w:tcPr>
          <w:p>
            <w:r>
              <w:t>Schedule daily auto-posting</w:t>
            </w:r>
          </w:p>
        </w:tc>
      </w:tr>
      <w:tr>
        <w:tc>
          <w:tcPr>
            <w:tcW w:type="dxa" w:w="4320"/>
          </w:tcPr>
          <w:p>
            <w:r>
              <w:t>python -m blog_poster.blog_poster --report</w:t>
            </w:r>
          </w:p>
        </w:tc>
        <w:tc>
          <w:tcPr>
            <w:tcW w:type="dxa" w:w="4320"/>
          </w:tcPr>
          <w:p>
            <w:r>
              <w:t>Generate Excel report</w:t>
            </w:r>
          </w:p>
        </w:tc>
      </w:tr>
    </w:tbl>
    <w:p>
      <w:pPr>
        <w:pStyle w:val="Heading2"/>
      </w:pPr>
      <w:r>
        <w:t>Step 4: Check Results</w:t>
      </w:r>
    </w:p>
    <w:p>
      <w:r>
        <w:t>Your posts are logged in: blog_poster/output/posts_log.csv</w:t>
      </w:r>
    </w:p>
    <w:p>
      <w:r>
        <w:t>Generate a formatted report: python -m blog_poster.blog_poster --report</w:t>
      </w:r>
    </w:p>
    <w:p>
      <w:r>
        <w:br w:type="page"/>
      </w:r>
    </w:p>
    <w:p>
      <w:pPr>
        <w:pStyle w:val="Heading1"/>
      </w:pPr>
      <w:r>
        <w:t>5. Platform Setup (Step by Step)</w:t>
      </w:r>
    </w:p>
    <w:p>
      <w:pPr>
        <w:pStyle w:val="Heading2"/>
      </w:pPr>
      <w:r>
        <w:t>5.1 Telegraph Setup</w:t>
      </w:r>
    </w:p>
    <w:p>
      <w:pPr>
        <w:pStyle w:val="ListBullet"/>
      </w:pPr>
      <w:r>
        <w:t>No setup needed! Telegraph works out of the box.</w:t>
      </w:r>
    </w:p>
    <w:p>
      <w:pPr>
        <w:pStyle w:val="ListBullet"/>
      </w:pPr>
      <w:r>
        <w:t>Token is auto-generated on first run and saved to telegraph_token.txt</w:t>
      </w:r>
    </w:p>
    <w:p>
      <w:pPr>
        <w:pStyle w:val="ListBullet"/>
      </w:pPr>
      <w:r>
        <w:t>Just run: python -m blog_poster.blog_poster --platform telegraph</w:t>
      </w:r>
    </w:p>
    <w:p>
      <w:pPr>
        <w:pStyle w:val="Heading2"/>
      </w:pPr>
      <w:r>
        <w:t>5.2 WordPress.com Setup</w:t>
      </w:r>
    </w:p>
    <w:p>
      <w:pPr>
        <w:pStyle w:val="ListNumber"/>
      </w:pPr>
      <w:r>
        <w:t>Create a free blog at wordpress.com (choose any .wordpress.com subdomain)</w:t>
      </w:r>
    </w:p>
    <w:p>
      <w:pPr>
        <w:pStyle w:val="ListNumber"/>
      </w:pPr>
      <w:r>
        <w:t>Go to developer.wordpress.com/apps/ and click 'Create New Application'</w:t>
      </w:r>
    </w:p>
    <w:p>
      <w:pPr>
        <w:pStyle w:val="ListNumber"/>
      </w:pPr>
      <w:r>
        <w:t>Fill in app name, description, and website URL</w:t>
      </w:r>
    </w:p>
    <w:p>
      <w:pPr>
        <w:pStyle w:val="ListNumber"/>
      </w:pPr>
      <w:r>
        <w:t>Set Redirect URL to: https://example.com (any URL works)</w:t>
      </w:r>
    </w:p>
    <w:p>
      <w:pPr>
        <w:pStyle w:val="ListNumber"/>
      </w:pPr>
      <w:r>
        <w:t>After creation, note your Client ID and Client Secret</w:t>
      </w:r>
    </w:p>
    <w:p>
      <w:pPr>
        <w:pStyle w:val="ListNumber"/>
      </w:pPr>
      <w:r>
        <w:t>Get your Access Token using the OAuth2 flow</w:t>
      </w:r>
    </w:p>
    <w:p>
      <w:pPr>
        <w:pStyle w:val="ListNumber"/>
      </w:pPr>
      <w:r>
        <w:t>Edit blog_config.py: set site_url and access_token</w:t>
      </w:r>
    </w:p>
    <w:p>
      <w:pPr>
        <w:pStyle w:val="ListNumber"/>
      </w:pPr>
      <w:r>
        <w:t>Set 'enabled': True</w:t>
      </w:r>
    </w:p>
    <w:p>
      <w:pPr>
        <w:pStyle w:val="Heading2"/>
      </w:pPr>
      <w:r>
        <w:t>5.3 Blogger (Google) Setup</w:t>
      </w:r>
    </w:p>
    <w:p>
      <w:pPr>
        <w:pStyle w:val="ListNumber"/>
      </w:pPr>
      <w:r>
        <w:t>Go to console.cloud.google.com</w:t>
      </w:r>
    </w:p>
    <w:p>
      <w:pPr>
        <w:pStyle w:val="ListNumber"/>
      </w:pPr>
      <w:r>
        <w:t>Create a new project (or select existing)</w:t>
      </w:r>
    </w:p>
    <w:p>
      <w:pPr>
        <w:pStyle w:val="ListNumber"/>
      </w:pPr>
      <w:r>
        <w:t>Go to 'APIs &amp; Services' &gt; 'Library'</w:t>
      </w:r>
    </w:p>
    <w:p>
      <w:pPr>
        <w:pStyle w:val="ListNumber"/>
      </w:pPr>
      <w:r>
        <w:t>Search for 'Blogger API v3' and enable it</w:t>
      </w:r>
    </w:p>
    <w:p>
      <w:pPr>
        <w:pStyle w:val="ListNumber"/>
      </w:pPr>
      <w:r>
        <w:t>Go to 'Credentials' &gt; 'Create Credentials' &gt; 'API Key'</w:t>
      </w:r>
    </w:p>
    <w:p>
      <w:pPr>
        <w:pStyle w:val="ListNumber"/>
      </w:pPr>
      <w:r>
        <w:t>Copy the API key</w:t>
      </w:r>
    </w:p>
    <w:p>
      <w:pPr>
        <w:pStyle w:val="ListNumber"/>
      </w:pPr>
      <w:r>
        <w:t>Create a blog at blogger.com</w:t>
      </w:r>
    </w:p>
    <w:p>
      <w:pPr>
        <w:pStyle w:val="ListNumber"/>
      </w:pPr>
      <w:r>
        <w:t>Get your Blog ID from the URL (Settings &gt; Blog ID)</w:t>
      </w:r>
    </w:p>
    <w:p>
      <w:pPr>
        <w:pStyle w:val="ListNumber"/>
      </w:pPr>
      <w:r>
        <w:t>Edit blog_config.py: set blog_id and api_key</w:t>
      </w:r>
    </w:p>
    <w:p>
      <w:pPr>
        <w:pStyle w:val="ListNumber"/>
      </w:pPr>
      <w:r>
        <w:t>Set 'enabled': True</w:t>
      </w:r>
    </w:p>
    <w:p>
      <w:pPr>
        <w:pStyle w:val="Heading2"/>
      </w:pPr>
      <w:r>
        <w:t>5.4 Tumblr Setup</w:t>
      </w:r>
    </w:p>
    <w:p>
      <w:pPr>
        <w:pStyle w:val="ListNumber"/>
      </w:pPr>
      <w:r>
        <w:t>Create a Tumblr account and blog at tumblr.com</w:t>
      </w:r>
    </w:p>
    <w:p>
      <w:pPr>
        <w:pStyle w:val="ListNumber"/>
      </w:pPr>
      <w:r>
        <w:t>Go to tumblr.com/oauth/apps</w:t>
      </w:r>
    </w:p>
    <w:p>
      <w:pPr>
        <w:pStyle w:val="ListNumber"/>
      </w:pPr>
      <w:r>
        <w:t>Click 'Register application'</w:t>
      </w:r>
    </w:p>
    <w:p>
      <w:pPr>
        <w:pStyle w:val="ListNumber"/>
      </w:pPr>
      <w:r>
        <w:t>Fill in app details (any name and description)</w:t>
      </w:r>
    </w:p>
    <w:p>
      <w:pPr>
        <w:pStyle w:val="ListNumber"/>
      </w:pPr>
      <w:r>
        <w:t>After registration, get: Consumer Key, Consumer Secret</w:t>
      </w:r>
    </w:p>
    <w:p>
      <w:pPr>
        <w:pStyle w:val="ListNumber"/>
      </w:pPr>
      <w:r>
        <w:t>Use the OAuth1 flow to get: OAuth Token, OAuth Token Secret</w:t>
      </w:r>
    </w:p>
    <w:p>
      <w:pPr>
        <w:pStyle w:val="ListNumber"/>
      </w:pPr>
      <w:r>
        <w:t>Edit blog_config.py: fill in all 4 credentials + blog_name</w:t>
      </w:r>
    </w:p>
    <w:p>
      <w:pPr>
        <w:pStyle w:val="ListNumber"/>
      </w:pPr>
      <w:r>
        <w:t>Install dependency: pip install requests-oauthlib</w:t>
      </w:r>
    </w:p>
    <w:p>
      <w:pPr>
        <w:pStyle w:val="ListNumber"/>
      </w:pPr>
      <w:r>
        <w:t>Set 'enabled': True</w:t>
      </w:r>
    </w:p>
    <w:p>
      <w:pPr>
        <w:pStyle w:val="Heading2"/>
      </w:pPr>
      <w:r>
        <w:t>5.5 Medium Setup</w:t>
      </w:r>
    </w:p>
    <w:p>
      <w:pPr>
        <w:pStyle w:val="ListNumber"/>
      </w:pPr>
      <w:r>
        <w:t>Create a Medium account at medium.com</w:t>
      </w:r>
    </w:p>
    <w:p>
      <w:pPr>
        <w:pStyle w:val="ListNumber"/>
      </w:pPr>
      <w:r>
        <w:t>Go to medium.com/me/settings</w:t>
      </w:r>
    </w:p>
    <w:p>
      <w:pPr>
        <w:pStyle w:val="ListNumber"/>
      </w:pPr>
      <w:r>
        <w:t>Scroll down to 'Integration tokens'</w:t>
      </w:r>
    </w:p>
    <w:p>
      <w:pPr>
        <w:pStyle w:val="ListNumber"/>
      </w:pPr>
      <w:r>
        <w:t>Click 'Get integration token' and copy it</w:t>
      </w:r>
    </w:p>
    <w:p>
      <w:pPr>
        <w:pStyle w:val="ListNumber"/>
      </w:pPr>
      <w:r>
        <w:t>Edit blog_config.py: set integration_token</w:t>
      </w:r>
    </w:p>
    <w:p>
      <w:pPr>
        <w:pStyle w:val="ListNumber"/>
      </w:pPr>
      <w:r>
        <w:t>Set 'enabled': True</w:t>
      </w:r>
    </w:p>
    <w:p>
      <w:pPr>
        <w:pStyle w:val="Heading2"/>
      </w:pPr>
      <w:r>
        <w:t>5.6 Hashnode Setup</w:t>
      </w:r>
    </w:p>
    <w:p>
      <w:pPr>
        <w:pStyle w:val="ListNumber"/>
      </w:pPr>
      <w:r>
        <w:t>Create account at hashnode.com</w:t>
      </w:r>
    </w:p>
    <w:p>
      <w:pPr>
        <w:pStyle w:val="ListNumber"/>
      </w:pPr>
      <w:r>
        <w:t>Start a free blog from your dashboard</w:t>
      </w:r>
    </w:p>
    <w:p>
      <w:pPr>
        <w:pStyle w:val="ListNumber"/>
      </w:pPr>
      <w:r>
        <w:t>Go to hashnode.com/settings/developer</w:t>
      </w:r>
    </w:p>
    <w:p>
      <w:pPr>
        <w:pStyle w:val="ListNumber"/>
      </w:pPr>
      <w:r>
        <w:t>Generate a 'Personal Access Token' and copy it</w:t>
      </w:r>
    </w:p>
    <w:p>
      <w:pPr>
        <w:pStyle w:val="ListNumber"/>
      </w:pPr>
      <w:r>
        <w:t>Get your Publication ID from blog settings</w:t>
      </w:r>
    </w:p>
    <w:p>
      <w:pPr>
        <w:pStyle w:val="ListNumber"/>
      </w:pPr>
      <w:r>
        <w:t>Edit blog_config.py: set token and publication_id</w:t>
      </w:r>
    </w:p>
    <w:p>
      <w:pPr>
        <w:pStyle w:val="ListNumber"/>
      </w:pPr>
      <w:r>
        <w:t>Install dependency: pip install markdownify</w:t>
      </w:r>
    </w:p>
    <w:p>
      <w:pPr>
        <w:pStyle w:val="ListNumber"/>
      </w:pPr>
      <w:r>
        <w:t>Set 'enabled': True</w:t>
      </w:r>
    </w:p>
    <w:p>
      <w:r>
        <w:br w:type="page"/>
      </w:r>
    </w:p>
    <w:p>
      <w:pPr>
        <w:pStyle w:val="Heading1"/>
      </w:pPr>
      <w:r>
        <w:t>6. Content Generation Methods</w:t>
      </w:r>
    </w:p>
    <w:p>
      <w:pPr>
        <w:pStyle w:val="Heading2"/>
      </w:pPr>
      <w:r>
        <w:t>Method 1: Templates (Default)</w:t>
      </w:r>
    </w:p>
    <w:p>
      <w:r>
        <w:t>The default method uses pre-built article templates. No AI or internet needed. Templates are organized by niche and have placeholders that get filled with your keywords.</w:t>
      </w:r>
    </w:p>
    <w:p>
      <w:pPr>
        <w:pStyle w:val="ListBullet"/>
      </w:pPr>
      <w:r>
        <w:t>Available niches:</w:t>
      </w:r>
    </w:p>
    <w:p>
      <w:r>
        <w:t xml:space="preserve">  - Business &amp; Marketing</w:t>
      </w:r>
    </w:p>
    <w:p>
      <w:r>
        <w:t xml:space="preserve">  - Local Services</w:t>
      </w:r>
    </w:p>
    <w:p>
      <w:r>
        <w:t xml:space="preserve">  - Technology &amp; Digital</w:t>
      </w:r>
    </w:p>
    <w:p>
      <w:r>
        <w:t xml:space="preserve">  - How-To Guides</w:t>
      </w:r>
    </w:p>
    <w:p>
      <w:r>
        <w:t xml:space="preserve">  - Health &amp; Wellness</w:t>
      </w:r>
    </w:p>
    <w:p>
      <w:r>
        <w:t xml:space="preserve">  - Education &amp; Training</w:t>
      </w:r>
    </w:p>
    <w:p>
      <w:r>
        <w:br/>
        <w:t>Content Spinning: The system automatically replaces words with synonyms and shuffles paragraph order to make each article unique. This prevents duplicate content penalties from search engines.</w:t>
      </w:r>
    </w:p>
    <w:p>
      <w:pPr>
        <w:pStyle w:val="Heading2"/>
      </w:pPr>
      <w:r>
        <w:t>Method 2: Ollama (Free Local AI)</w:t>
      </w:r>
    </w:p>
    <w:p>
      <w:r>
        <w:t>Ollama runs AI models locally on your computer - completely free, no API key needed. It generates high-quality, unique articles.</w:t>
      </w:r>
    </w:p>
    <w:p>
      <w:pPr>
        <w:pStyle w:val="ListNumber"/>
      </w:pPr>
      <w:r>
        <w:t>Download and install Ollama from ollama.ai</w:t>
      </w:r>
    </w:p>
    <w:p>
      <w:pPr>
        <w:pStyle w:val="ListNumber"/>
      </w:pPr>
      <w:r>
        <w:t>Open terminal and run: ollama pull llama3</w:t>
      </w:r>
    </w:p>
    <w:p>
      <w:pPr>
        <w:pStyle w:val="ListNumber"/>
      </w:pPr>
      <w:r>
        <w:t>In blog_config.py, set: CONTENT_METHOD = 'ollama'</w:t>
      </w:r>
    </w:p>
    <w:p>
      <w:pPr>
        <w:pStyle w:val="ListNumber"/>
      </w:pPr>
      <w:r>
        <w:t>Run the system normally - it will use AI for content</w:t>
      </w:r>
    </w:p>
    <w:p>
      <w:pPr>
        <w:pStyle w:val="Heading2"/>
      </w:pPr>
      <w:r>
        <w:t>Method 3: OpenAI (Paid)</w:t>
      </w:r>
    </w:p>
    <w:p>
      <w:r>
        <w:t>If you have an OpenAI API key, you can use GPT-3.5 or GPT-4 for premium content. Set OPENAI_API_KEY and CONTENT_METHOD = 'openai' in blog_config.py.</w:t>
      </w:r>
    </w:p>
    <w:p>
      <w:r>
        <w:br w:type="page"/>
      </w:r>
    </w:p>
    <w:p>
      <w:pPr>
        <w:pStyle w:val="Heading1"/>
      </w:pPr>
      <w:r>
        <w:t>7. Backlink Injection Strategy</w:t>
      </w:r>
    </w:p>
    <w:p>
      <w:r>
        <w:t>The system places backlinks naturally inside articles to avoid looking spammy. Here's exactly how it works:</w:t>
      </w:r>
    </w:p>
    <w:p>
      <w:pPr>
        <w:pStyle w:val="Heading2"/>
      </w:pPr>
      <w:r>
        <w:t>In-Content Links (2 per article)</w:t>
      </w:r>
    </w:p>
    <w:p>
      <w:pPr>
        <w:pStyle w:val="ListBullet"/>
      </w:pPr>
      <w:r>
        <w:t>One link is placed in the first third of the article</w:t>
      </w:r>
    </w:p>
    <w:p>
      <w:pPr>
        <w:pStyle w:val="ListBullet"/>
      </w:pPr>
      <w:r>
        <w:t>One link is placed in the last third of the article</w:t>
      </w:r>
    </w:p>
    <w:p>
      <w:pPr>
        <w:pStyle w:val="ListBullet"/>
      </w:pPr>
      <w:r>
        <w:t>Links are wrapped around relevant keyword phrases</w:t>
      </w:r>
    </w:p>
    <w:p>
      <w:pPr>
        <w:pStyle w:val="ListBullet"/>
      </w:pPr>
      <w:r>
        <w:t>Anchor text is randomly selected from your configured list</w:t>
      </w:r>
    </w:p>
    <w:p>
      <w:r>
        <w:br/>
        <w:t>Example: "For best results, consider working with &lt;a href="https://yoursite.com"&gt;Your Brand Name&lt;/a&gt; for expert guidance."</w:t>
      </w:r>
    </w:p>
    <w:p>
      <w:pPr>
        <w:pStyle w:val="Heading2"/>
      </w:pPr>
      <w:r>
        <w:t>Author Bio Link</w:t>
      </w:r>
    </w:p>
    <w:p>
      <w:r>
        <w:t>Every article ends with an author bio that includes a backlink to your website. This is a common and accepted practice in blogging.</w:t>
      </w:r>
    </w:p>
    <w:p>
      <w:r>
        <w:t>Example: "This article was contributed by Your Brand Name, a trusted name in the industry. Visit us for more insights."</w:t>
      </w:r>
    </w:p>
    <w:p>
      <w:pPr>
        <w:pStyle w:val="Heading2"/>
      </w:pPr>
      <w:r>
        <w:t>Natural Link Profile</w:t>
      </w:r>
    </w:p>
    <w:p>
      <w:pPr>
        <w:pStyle w:val="ListBullet"/>
      </w:pPr>
      <w:r>
        <w:t>70% of links are DoFollow (pass SEO value)</w:t>
      </w:r>
    </w:p>
    <w:p>
      <w:pPr>
        <w:pStyle w:val="ListBullet"/>
      </w:pPr>
      <w:r>
        <w:t>30% of links are NoFollow (looks natural to Google)</w:t>
      </w:r>
    </w:p>
    <w:p>
      <w:pPr>
        <w:pStyle w:val="ListBullet"/>
      </w:pPr>
      <w:r>
        <w:t>1-2 outbound links to authority sites (Wikipedia, Forbes) are mixed in</w:t>
      </w:r>
    </w:p>
    <w:p>
      <w:pPr>
        <w:pStyle w:val="ListBullet"/>
      </w:pPr>
      <w:r>
        <w:t>Different anchor texts used for each post (rotation)</w:t>
      </w:r>
    </w:p>
    <w:p>
      <w:r>
        <w:br w:type="page"/>
      </w:r>
    </w:p>
    <w:p>
      <w:pPr>
        <w:pStyle w:val="Heading1"/>
      </w:pPr>
      <w:r>
        <w:t>8. Anti-Spam Protection</w:t>
      </w:r>
    </w:p>
    <w:p>
      <w:r>
        <w:t>The system includes multiple anti-spam measures to ensure your posts look natural and don't get flagged by platforms or search engines.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Protection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It Works</w:t>
            </w:r>
          </w:p>
        </w:tc>
      </w:tr>
      <w:tr>
        <w:tc>
          <w:tcPr>
            <w:tcW w:type="dxa" w:w="4320"/>
          </w:tcPr>
          <w:p>
            <w:r>
              <w:t>Unique Content Per Platform</w:t>
            </w:r>
          </w:p>
        </w:tc>
        <w:tc>
          <w:tcPr>
            <w:tcW w:type="dxa" w:w="4320"/>
          </w:tcPr>
          <w:p>
            <w:r>
              <w:t>Each platform receives a different version of the article. Content spinning ensures no two posts are identical.</w:t>
            </w:r>
          </w:p>
        </w:tc>
      </w:tr>
      <w:tr>
        <w:tc>
          <w:tcPr>
            <w:tcW w:type="dxa" w:w="4320"/>
          </w:tcPr>
          <w:p>
            <w:r>
              <w:t>Random Delays (5-15 min)</w:t>
            </w:r>
          </w:p>
        </w:tc>
        <w:tc>
          <w:tcPr>
            <w:tcW w:type="dxa" w:w="4320"/>
          </w:tcPr>
          <w:p>
            <w:r>
              <w:t>The system waits a random 5-15 minutes between posts. This mimics human posting behavior.</w:t>
            </w:r>
          </w:p>
        </w:tc>
      </w:tr>
      <w:tr>
        <w:tc>
          <w:tcPr>
            <w:tcW w:type="dxa" w:w="4320"/>
          </w:tcPr>
          <w:p>
            <w:r>
              <w:t>Anchor Text Rotation</w:t>
            </w:r>
          </w:p>
        </w:tc>
        <w:tc>
          <w:tcPr>
            <w:tcW w:type="dxa" w:w="4320"/>
          </w:tcPr>
          <w:p>
            <w:r>
              <w:t>Different link text is used for each post. Never the same anchor text twice in a row.</w:t>
            </w:r>
          </w:p>
        </w:tc>
      </w:tr>
      <w:tr>
        <w:tc>
          <w:tcPr>
            <w:tcW w:type="dxa" w:w="4320"/>
          </w:tcPr>
          <w:p>
            <w:r>
              <w:t>DoFollow/NoFollow Mix</w:t>
            </w:r>
          </w:p>
        </w:tc>
        <w:tc>
          <w:tcPr>
            <w:tcW w:type="dxa" w:w="4320"/>
          </w:tcPr>
          <w:p>
            <w:r>
              <w:t>30% of backlinks are marked nofollow. A 100% dofollow profile looks unnatural.</w:t>
            </w:r>
          </w:p>
        </w:tc>
      </w:tr>
      <w:tr>
        <w:tc>
          <w:tcPr>
            <w:tcW w:type="dxa" w:w="4320"/>
          </w:tcPr>
          <w:p>
            <w:r>
              <w:t>Word Count Variation</w:t>
            </w:r>
          </w:p>
        </w:tc>
        <w:tc>
          <w:tcPr>
            <w:tcW w:type="dxa" w:w="4320"/>
          </w:tcPr>
          <w:p>
            <w:r>
              <w:t>Articles range from 500-1200 words randomly. Uniform length looks automated.</w:t>
            </w:r>
          </w:p>
        </w:tc>
      </w:tr>
      <w:tr>
        <w:tc>
          <w:tcPr>
            <w:tcW w:type="dxa" w:w="4320"/>
          </w:tcPr>
          <w:p>
            <w:r>
              <w:t>Platform Rotation</w:t>
            </w:r>
          </w:p>
        </w:tc>
        <w:tc>
          <w:tcPr>
            <w:tcW w:type="dxa" w:w="4320"/>
          </w:tcPr>
          <w:p>
            <w:r>
              <w:t>Posts cycle through platforms in round-robin order. Never posts to the same platform consecutively.</w:t>
            </w:r>
          </w:p>
        </w:tc>
      </w:tr>
      <w:tr>
        <w:tc>
          <w:tcPr>
            <w:tcW w:type="dxa" w:w="4320"/>
          </w:tcPr>
          <w:p>
            <w:r>
              <w:t>Daily Post Limits</w:t>
            </w:r>
          </w:p>
        </w:tc>
        <w:tc>
          <w:tcPr>
            <w:tcW w:type="dxa" w:w="4320"/>
          </w:tcPr>
          <w:p>
            <w:r>
              <w:t>Maximum posts per day (default: 3) and per platform (default: 1) are enforced.</w:t>
            </w:r>
          </w:p>
        </w:tc>
      </w:tr>
      <w:tr>
        <w:tc>
          <w:tcPr>
            <w:tcW w:type="dxa" w:w="4320"/>
          </w:tcPr>
          <w:p>
            <w:r>
              <w:t>Authority Link Mixing</w:t>
            </w:r>
          </w:p>
        </w:tc>
        <w:tc>
          <w:tcPr>
            <w:tcW w:type="dxa" w:w="4320"/>
          </w:tcPr>
          <w:p>
            <w:r>
              <w:t>Links to trusted sites like Wikipedia are added alongside your backlinks.</w:t>
            </w:r>
          </w:p>
        </w:tc>
      </w:tr>
    </w:tbl>
    <w:p>
      <w:r>
        <w:br w:type="page"/>
      </w:r>
    </w:p>
    <w:p>
      <w:pPr>
        <w:pStyle w:val="Heading1"/>
      </w:pPr>
      <w:r>
        <w:t>9. All Commands &amp; 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 Flag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--platform telegraph</w:t>
            </w:r>
          </w:p>
        </w:tc>
        <w:tc>
          <w:tcPr>
            <w:tcW w:type="dxa" w:w="4320"/>
          </w:tcPr>
          <w:p>
            <w:r>
              <w:t>Post to a specific platform</w:t>
            </w:r>
          </w:p>
        </w:tc>
      </w:tr>
      <w:tr>
        <w:tc>
          <w:tcPr>
            <w:tcW w:type="dxa" w:w="4320"/>
          </w:tcPr>
          <w:p>
            <w:r>
              <w:t>--all-platforms</w:t>
            </w:r>
          </w:p>
        </w:tc>
        <w:tc>
          <w:tcPr>
            <w:tcW w:type="dxa" w:w="4320"/>
          </w:tcPr>
          <w:p>
            <w:r>
              <w:t>Post to all enabled platforms</w:t>
            </w:r>
          </w:p>
        </w:tc>
      </w:tr>
      <w:tr>
        <w:tc>
          <w:tcPr>
            <w:tcW w:type="dxa" w:w="4320"/>
          </w:tcPr>
          <w:p>
            <w:r>
              <w:t>--all-platforms --count 3</w:t>
            </w:r>
          </w:p>
        </w:tc>
        <w:tc>
          <w:tcPr>
            <w:tcW w:type="dxa" w:w="4320"/>
          </w:tcPr>
          <w:p>
            <w:r>
              <w:t>Post 3 articles across platforms</w:t>
            </w:r>
          </w:p>
        </w:tc>
      </w:tr>
      <w:tr>
        <w:tc>
          <w:tcPr>
            <w:tcW w:type="dxa" w:w="4320"/>
          </w:tcPr>
          <w:p>
            <w:r>
              <w:t>--topic 'Custom Topic'</w:t>
            </w:r>
          </w:p>
        </w:tc>
        <w:tc>
          <w:tcPr>
            <w:tcW w:type="dxa" w:w="4320"/>
          </w:tcPr>
          <w:p>
            <w:r>
              <w:t>Use a custom blog topic</w:t>
            </w:r>
          </w:p>
        </w:tc>
      </w:tr>
      <w:tr>
        <w:tc>
          <w:tcPr>
            <w:tcW w:type="dxa" w:w="4320"/>
          </w:tcPr>
          <w:p>
            <w:r>
              <w:t>--niche business</w:t>
            </w:r>
          </w:p>
        </w:tc>
        <w:tc>
          <w:tcPr>
            <w:tcW w:type="dxa" w:w="4320"/>
          </w:tcPr>
          <w:p>
            <w:r>
              <w:t>Use templates from a specific niche</w:t>
            </w:r>
          </w:p>
        </w:tc>
      </w:tr>
      <w:tr>
        <w:tc>
          <w:tcPr>
            <w:tcW w:type="dxa" w:w="4320"/>
          </w:tcPr>
          <w:p>
            <w:r>
              <w:t>--schedule</w:t>
            </w:r>
          </w:p>
        </w:tc>
        <w:tc>
          <w:tcPr>
            <w:tcW w:type="dxa" w:w="4320"/>
          </w:tcPr>
          <w:p>
            <w:r>
              <w:t>Schedule daily auto-posting</w:t>
            </w:r>
          </w:p>
        </w:tc>
      </w:tr>
      <w:tr>
        <w:tc>
          <w:tcPr>
            <w:tcW w:type="dxa" w:w="4320"/>
          </w:tcPr>
          <w:p>
            <w:r>
              <w:t>--report</w:t>
            </w:r>
          </w:p>
        </w:tc>
        <w:tc>
          <w:tcPr>
            <w:tcW w:type="dxa" w:w="4320"/>
          </w:tcPr>
          <w:p>
            <w:r>
              <w:t>Generate Excel report of all posts</w:t>
            </w:r>
          </w:p>
        </w:tc>
      </w:tr>
      <w:tr>
        <w:tc>
          <w:tcPr>
            <w:tcW w:type="dxa" w:w="4320"/>
          </w:tcPr>
          <w:p>
            <w:r>
              <w:t>--validate</w:t>
            </w:r>
          </w:p>
        </w:tc>
        <w:tc>
          <w:tcPr>
            <w:tcW w:type="dxa" w:w="4320"/>
          </w:tcPr>
          <w:p>
            <w:r>
              <w:t>Test all platform credentials</w:t>
            </w:r>
          </w:p>
        </w:tc>
      </w:tr>
    </w:tbl>
    <w:p>
      <w:r>
        <w:br/>
        <w:t>All commands start with: python -m blog_poster.blog_poster</w:t>
      </w:r>
    </w:p>
    <w:p>
      <w:r>
        <w:br w:type="page"/>
      </w:r>
    </w:p>
    <w:p>
      <w:pPr>
        <w:pStyle w:val="Heading1"/>
      </w:pPr>
      <w:r>
        <w:t>10. File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blog_config.py</w:t>
            </w:r>
          </w:p>
        </w:tc>
        <w:tc>
          <w:tcPr>
            <w:tcW w:type="dxa" w:w="4320"/>
          </w:tcPr>
          <w:p>
            <w:r>
              <w:t>All settings - website URL, credentials, delays, content method</w:t>
            </w:r>
          </w:p>
        </w:tc>
      </w:tr>
      <w:tr>
        <w:tc>
          <w:tcPr>
            <w:tcW w:type="dxa" w:w="4320"/>
          </w:tcPr>
          <w:p>
            <w:r>
              <w:t>blog_utils.py</w:t>
            </w:r>
          </w:p>
        </w:tc>
        <w:tc>
          <w:tcPr>
            <w:tcW w:type="dxa" w:w="4320"/>
          </w:tcPr>
          <w:p>
            <w:r>
              <w:t>Content generation, text spinning, backlink injection, formatting</w:t>
            </w:r>
          </w:p>
        </w:tc>
      </w:tr>
      <w:tr>
        <w:tc>
          <w:tcPr>
            <w:tcW w:type="dxa" w:w="4320"/>
          </w:tcPr>
          <w:p>
            <w:r>
              <w:t>blog_platforms.py</w:t>
            </w:r>
          </w:p>
        </w:tc>
        <w:tc>
          <w:tcPr>
            <w:tcW w:type="dxa" w:w="4320"/>
          </w:tcPr>
          <w:p>
            <w:r>
              <w:t>6 platform poster classes + PosterFactory</w:t>
            </w:r>
          </w:p>
        </w:tc>
      </w:tr>
      <w:tr>
        <w:tc>
          <w:tcPr>
            <w:tcW w:type="dxa" w:w="4320"/>
          </w:tcPr>
          <w:p>
            <w:r>
              <w:t>blog_poster.py</w:t>
            </w:r>
          </w:p>
        </w:tc>
        <w:tc>
          <w:tcPr>
            <w:tcW w:type="dxa" w:w="4320"/>
          </w:tcPr>
          <w:p>
            <w:r>
              <w:t>Main pipeline - orchestrates everything</w:t>
            </w:r>
          </w:p>
        </w:tc>
      </w:tr>
      <w:tr>
        <w:tc>
          <w:tcPr>
            <w:tcW w:type="dxa" w:w="4320"/>
          </w:tcPr>
          <w:p>
            <w:r>
              <w:t>blog_tracker.py</w:t>
            </w:r>
          </w:p>
        </w:tc>
        <w:tc>
          <w:tcPr>
            <w:tcW w:type="dxa" w:w="4320"/>
          </w:tcPr>
          <w:p>
            <w:r>
              <w:t>CSV/Excel tracking and reporting</w:t>
            </w:r>
          </w:p>
        </w:tc>
      </w:tr>
      <w:tr>
        <w:tc>
          <w:tcPr>
            <w:tcW w:type="dxa" w:w="4320"/>
          </w:tcPr>
          <w:p>
            <w:r>
              <w:t>templates/article_templates.py</w:t>
            </w:r>
          </w:p>
        </w:tc>
        <w:tc>
          <w:tcPr>
            <w:tcW w:type="dxa" w:w="4320"/>
          </w:tcPr>
          <w:p>
            <w:r>
              <w:t>10+ article templates organized by 6 niches</w:t>
            </w:r>
          </w:p>
        </w:tc>
      </w:tr>
      <w:tr>
        <w:tc>
          <w:tcPr>
            <w:tcW w:type="dxa" w:w="4320"/>
          </w:tcPr>
          <w:p>
            <w:r>
              <w:t>output/posts_log.csv</w:t>
            </w:r>
          </w:p>
        </w:tc>
        <w:tc>
          <w:tcPr>
            <w:tcW w:type="dxa" w:w="4320"/>
          </w:tcPr>
          <w:p>
            <w:r>
              <w:t>All posts logged here (auto-created)</w:t>
            </w:r>
          </w:p>
        </w:tc>
      </w:tr>
      <w:tr>
        <w:tc>
          <w:tcPr>
            <w:tcW w:type="dxa" w:w="4320"/>
          </w:tcPr>
          <w:p>
            <w:r>
              <w:t>output/posts_report.xlsx</w:t>
            </w:r>
          </w:p>
        </w:tc>
        <w:tc>
          <w:tcPr>
            <w:tcW w:type="dxa" w:w="4320"/>
          </w:tcPr>
          <w:p>
            <w:r>
              <w:t>Excel report (generated via --report)</w:t>
            </w:r>
          </w:p>
        </w:tc>
      </w:tr>
      <w:tr>
        <w:tc>
          <w:tcPr>
            <w:tcW w:type="dxa" w:w="4320"/>
          </w:tcPr>
          <w:p>
            <w:r>
              <w:t>output/poster.log</w:t>
            </w:r>
          </w:p>
        </w:tc>
        <w:tc>
          <w:tcPr>
            <w:tcW w:type="dxa" w:w="4320"/>
          </w:tcPr>
          <w:p>
            <w:r>
              <w:t>Debug log for troubleshooting</w:t>
            </w:r>
          </w:p>
        </w:tc>
      </w:tr>
      <w:tr>
        <w:tc>
          <w:tcPr>
            <w:tcW w:type="dxa" w:w="4320"/>
          </w:tcPr>
          <w:p>
            <w:r>
              <w:t>telegraph_token.txt</w:t>
            </w:r>
          </w:p>
        </w:tc>
        <w:tc>
          <w:tcPr>
            <w:tcW w:type="dxa" w:w="4320"/>
          </w:tcPr>
          <w:p>
            <w:r>
              <w:t>Auto-generated Telegraph API token</w:t>
            </w:r>
          </w:p>
        </w:tc>
      </w:tr>
      <w:tr>
        <w:tc>
          <w:tcPr>
            <w:tcW w:type="dxa" w:w="4320"/>
          </w:tcPr>
          <w:p>
            <w:r>
              <w:t>BLOG_POSTER_GUIDE.md</w:t>
            </w:r>
          </w:p>
        </w:tc>
        <w:tc>
          <w:tcPr>
            <w:tcW w:type="dxa" w:w="4320"/>
          </w:tcPr>
          <w:p>
            <w:r>
              <w:t>Quick reference guide (Markdown)</w:t>
            </w:r>
          </w:p>
        </w:tc>
      </w:tr>
    </w:tbl>
    <w:p>
      <w:r>
        <w:br w:type="page"/>
      </w:r>
    </w:p>
    <w:p>
      <w:pPr>
        <w:pStyle w:val="Heading1"/>
      </w:pPr>
      <w:r>
        <w:t>11. Configuration Reference</w:t>
      </w:r>
    </w:p>
    <w:p>
      <w:r>
        <w:t>All settings are in blog_poster/blog_config.py. Here's every setting explained:</w:t>
      </w:r>
    </w:p>
    <w:p>
      <w:pPr>
        <w:pStyle w:val="Heading2"/>
      </w:pPr>
      <w:r>
        <w:t>Target Website Settings</w:t>
      </w:r>
    </w:p>
    <w:p>
      <w:r>
        <w:rPr>
          <w:b/>
        </w:rPr>
        <w:t xml:space="preserve">TARGET_URL: </w:t>
      </w:r>
      <w:r>
        <w:t>Your website URL that needs backlinks</w:t>
      </w:r>
    </w:p>
    <w:p>
      <w:r>
        <w:rPr>
          <w:b/>
        </w:rPr>
        <w:t xml:space="preserve">TARGET_BRAND: </w:t>
      </w:r>
      <w:r>
        <w:t>Your brand/company name</w:t>
      </w:r>
    </w:p>
    <w:p>
      <w:r>
        <w:rPr>
          <w:b/>
        </w:rPr>
        <w:t xml:space="preserve">TARGET_KEYWORDS: </w:t>
      </w:r>
      <w:r>
        <w:t>List of SEO keywords related to your business</w:t>
      </w:r>
    </w:p>
    <w:p>
      <w:r>
        <w:rPr>
          <w:b/>
        </w:rPr>
        <w:t xml:space="preserve">ANCHOR_TEXTS: </w:t>
      </w:r>
      <w:r>
        <w:t>List of anchor texts for backlinks (rotated randomly)</w:t>
      </w:r>
    </w:p>
    <w:p>
      <w:pPr>
        <w:pStyle w:val="Heading2"/>
      </w:pPr>
      <w:r>
        <w:t>Content Settings</w:t>
      </w:r>
    </w:p>
    <w:p>
      <w:r>
        <w:rPr>
          <w:b/>
        </w:rPr>
        <w:t xml:space="preserve">CONTENT_METHOD: </w:t>
      </w:r>
      <w:r>
        <w:t>'template' (default), 'ollama' (free AI), or 'openai' (paid)</w:t>
      </w:r>
    </w:p>
    <w:p>
      <w:r>
        <w:rPr>
          <w:b/>
        </w:rPr>
        <w:t xml:space="preserve">MIN_WORD_COUNT: </w:t>
      </w:r>
      <w:r>
        <w:t>Minimum article length (default: 500 words)</w:t>
      </w:r>
    </w:p>
    <w:p>
      <w:r>
        <w:rPr>
          <w:b/>
        </w:rPr>
        <w:t xml:space="preserve">MAX_WORD_COUNT: </w:t>
      </w:r>
      <w:r>
        <w:t>Maximum article length (default: 1200 words)</w:t>
      </w:r>
    </w:p>
    <w:p>
      <w:r>
        <w:rPr>
          <w:b/>
        </w:rPr>
        <w:t xml:space="preserve">SPIN_CONTENT: </w:t>
      </w:r>
      <w:r>
        <w:t>Enable/disable content spinning (default: True)</w:t>
      </w:r>
    </w:p>
    <w:p>
      <w:pPr>
        <w:pStyle w:val="Heading2"/>
      </w:pPr>
      <w:r>
        <w:t>Posting Schedule Settings</w:t>
      </w:r>
    </w:p>
    <w:p>
      <w:r>
        <w:rPr>
          <w:b/>
        </w:rPr>
        <w:t xml:space="preserve">POSTS_PER_DAY: </w:t>
      </w:r>
      <w:r>
        <w:t>Maximum total posts per day (default: 3)</w:t>
      </w:r>
    </w:p>
    <w:p>
      <w:r>
        <w:rPr>
          <w:b/>
        </w:rPr>
        <w:t xml:space="preserve">MAX_POSTS_PER_PLATFORM: </w:t>
      </w:r>
      <w:r>
        <w:t>Maximum posts per platform per day (default: 1)</w:t>
      </w:r>
    </w:p>
    <w:p>
      <w:r>
        <w:rPr>
          <w:b/>
        </w:rPr>
        <w:t xml:space="preserve">MIN_DELAY_SECONDS: </w:t>
      </w:r>
      <w:r>
        <w:t>Minimum wait between posts (default: 300 = 5 min)</w:t>
      </w:r>
    </w:p>
    <w:p>
      <w:r>
        <w:rPr>
          <w:b/>
        </w:rPr>
        <w:t xml:space="preserve">MAX_DELAY_SECONDS: </w:t>
      </w:r>
      <w:r>
        <w:t>Maximum wait between posts (default: 900 = 15 min)</w:t>
      </w:r>
    </w:p>
    <w:p>
      <w:r>
        <w:rPr>
          <w:b/>
        </w:rPr>
        <w:t xml:space="preserve">DAILY_POST_TIME: </w:t>
      </w:r>
      <w:r>
        <w:t>When daily auto-posting starts (default: '10:00')</w:t>
      </w:r>
    </w:p>
    <w:p>
      <w:pPr>
        <w:pStyle w:val="Heading2"/>
      </w:pPr>
      <w:r>
        <w:t>Backlink Settings</w:t>
      </w:r>
    </w:p>
    <w:p>
      <w:r>
        <w:rPr>
          <w:b/>
        </w:rPr>
        <w:t xml:space="preserve">MAX_BACKLINKS_PER_POST: </w:t>
      </w:r>
      <w:r>
        <w:t>Max self-links per article (default: 2)</w:t>
      </w:r>
    </w:p>
    <w:p>
      <w:r>
        <w:rPr>
          <w:b/>
        </w:rPr>
        <w:t xml:space="preserve">ADD_AUTHOR_BIO: </w:t>
      </w:r>
      <w:r>
        <w:t>Add author bio with link at end (default: True)</w:t>
      </w:r>
    </w:p>
    <w:p>
      <w:r>
        <w:rPr>
          <w:b/>
        </w:rPr>
        <w:t xml:space="preserve">NOFOLLOW_PERCENTAGE: </w:t>
      </w:r>
      <w:r>
        <w:t>% of links marked nofollow (default: 30)</w:t>
      </w:r>
    </w:p>
    <w:p>
      <w:r>
        <w:rPr>
          <w:b/>
        </w:rPr>
        <w:t xml:space="preserve">AUTHORITY_LINKS: </w:t>
      </w:r>
      <w:r>
        <w:t>External authority sites to link to (looks natural)</w:t>
      </w:r>
    </w:p>
    <w:p>
      <w:r>
        <w:br w:type="page"/>
      </w:r>
    </w:p>
    <w:p>
      <w:pPr>
        <w:pStyle w:val="Heading1"/>
      </w:pPr>
      <w:r>
        <w:t>12. Scheduling &amp; Automation</w:t>
      </w:r>
    </w:p>
    <w:p>
      <w:r>
        <w:t>The system can run on a daily schedule, automatically posting articles at your configured time without any manual intervention.</w:t>
      </w:r>
    </w:p>
    <w:p>
      <w:pPr>
        <w:pStyle w:val="Heading2"/>
      </w:pPr>
      <w:r>
        <w:t>Start Daily Auto-Posting</w:t>
      </w:r>
    </w:p>
    <w:p>
      <w:pPr>
        <w:pStyle w:val="NoSpacing"/>
      </w:pPr>
      <w:r>
        <w:t>python -m blog_poster.blog_poster --schedule</w:t>
      </w:r>
    </w:p>
    <w:p>
      <w:r>
        <w:br/>
        <w:t>This will post immediately for the first time, then repeat every day at the configured time (default: 10:00 AM).</w:t>
      </w:r>
    </w:p>
    <w:p>
      <w:pPr>
        <w:pStyle w:val="Heading2"/>
      </w:pPr>
      <w:r>
        <w:t>Customize Schedule</w:t>
      </w:r>
    </w:p>
    <w:p>
      <w:r>
        <w:t>In blog_config.py:</w:t>
      </w:r>
    </w:p>
    <w:p>
      <w:pPr>
        <w:pStyle w:val="NoSpacing"/>
      </w:pPr>
      <w:r>
        <w:t>DAILY_POST_TIME = "10:00"   # Change to your preferred time</w:t>
        <w:br/>
        <w:t>POSTS_PER_DAY = 3           # Total posts per day</w:t>
        <w:br/>
        <w:t>MAX_POSTS_PER_PLATFORM = 1  # Posts per platform per day</w:t>
      </w:r>
    </w:p>
    <w:p>
      <w:pPr>
        <w:pStyle w:val="Heading2"/>
      </w:pPr>
      <w:r>
        <w:t>Keep Running in Background</w:t>
      </w:r>
    </w:p>
    <w:p>
      <w:r>
        <w:t>The scheduler needs the terminal to stay open. Options for keeping it running:</w:t>
      </w:r>
    </w:p>
    <w:p>
      <w:pPr>
        <w:pStyle w:val="ListBullet"/>
      </w:pPr>
      <w:r>
        <w:t>Windows: Use Task Scheduler to run the script daily</w:t>
      </w:r>
    </w:p>
    <w:p>
      <w:pPr>
        <w:pStyle w:val="ListBullet"/>
      </w:pPr>
      <w:r>
        <w:t>Linux: Use cron job or systemd service</w:t>
      </w:r>
    </w:p>
    <w:p>
      <w:pPr>
        <w:pStyle w:val="ListBullet"/>
      </w:pPr>
      <w:r>
        <w:t>Cloud: Deploy on a free VPS or cloud function</w:t>
      </w:r>
    </w:p>
    <w:p>
      <w:r>
        <w:br w:type="page"/>
      </w:r>
    </w:p>
    <w:p>
      <w:pPr>
        <w:pStyle w:val="Heading1"/>
      </w:pPr>
      <w:r>
        <w:t>13. Tracking &amp; Reporting</w:t>
      </w:r>
    </w:p>
    <w:p>
      <w:pPr>
        <w:pStyle w:val="Heading2"/>
      </w:pPr>
      <w:r>
        <w:t>Automatic Post Logging</w:t>
      </w:r>
    </w:p>
    <w:p>
      <w:r>
        <w:t>Every post (success or failure) is automatically logged to posts_log.csv with:</w:t>
      </w:r>
    </w:p>
    <w:p>
      <w:pPr>
        <w:pStyle w:val="ListBullet"/>
      </w:pPr>
      <w:r>
        <w:t>Post ID - Unique identifier from the platform</w:t>
      </w:r>
    </w:p>
    <w:p>
      <w:pPr>
        <w:pStyle w:val="ListBullet"/>
      </w:pPr>
      <w:r>
        <w:t>Platform - Which platform it was posted to</w:t>
      </w:r>
    </w:p>
    <w:p>
      <w:pPr>
        <w:pStyle w:val="ListBullet"/>
      </w:pPr>
      <w:r>
        <w:t>Title - The article title</w:t>
      </w:r>
    </w:p>
    <w:p>
      <w:pPr>
        <w:pStyle w:val="ListBullet"/>
      </w:pPr>
      <w:r>
        <w:t>Published URL - Direct link to the live post</w:t>
      </w:r>
    </w:p>
    <w:p>
      <w:pPr>
        <w:pStyle w:val="ListBullet"/>
      </w:pPr>
      <w:r>
        <w:t>Target URL - Your website URL (the backlink destination)</w:t>
      </w:r>
    </w:p>
    <w:p>
      <w:pPr>
        <w:pStyle w:val="ListBullet"/>
      </w:pPr>
      <w:r>
        <w:t>Anchor Text - The clickable text used for the backlink</w:t>
      </w:r>
    </w:p>
    <w:p>
      <w:pPr>
        <w:pStyle w:val="ListBullet"/>
      </w:pPr>
      <w:r>
        <w:t>Tags - Keywords/tags used for the post</w:t>
      </w:r>
    </w:p>
    <w:p>
      <w:pPr>
        <w:pStyle w:val="ListBullet"/>
      </w:pPr>
      <w:r>
        <w:t>Word Count - Article length</w:t>
      </w:r>
    </w:p>
    <w:p>
      <w:pPr>
        <w:pStyle w:val="ListBullet"/>
      </w:pPr>
      <w:r>
        <w:t>Status - 'published' or 'failed'</w:t>
      </w:r>
    </w:p>
    <w:p>
      <w:pPr>
        <w:pStyle w:val="ListBullet"/>
      </w:pPr>
      <w:r>
        <w:t>Error - Error message if post failed</w:t>
      </w:r>
    </w:p>
    <w:p>
      <w:pPr>
        <w:pStyle w:val="ListBullet"/>
      </w:pPr>
      <w:r>
        <w:t>Date Published - When the post was created</w:t>
      </w:r>
    </w:p>
    <w:p>
      <w:pPr>
        <w:pStyle w:val="Heading2"/>
      </w:pPr>
      <w:r>
        <w:t>Excel Report</w:t>
      </w:r>
    </w:p>
    <w:p>
      <w:r>
        <w:t>Generate a formatted Excel report with:</w:t>
        <w:br/>
        <w:t>python -m blog_poster.blog_poster --report</w:t>
      </w:r>
    </w:p>
    <w:p>
      <w:pPr>
        <w:pStyle w:val="ListBullet"/>
      </w:pPr>
      <w:r>
        <w:t>The report includes:</w:t>
      </w:r>
    </w:p>
    <w:p>
      <w:r>
        <w:t xml:space="preserve">  - Summary sheet (total posts, success rate, platforms used)</w:t>
      </w:r>
    </w:p>
    <w:p>
      <w:r>
        <w:t xml:space="preserve">  - All Posts sheet (every post with clickable URLs)</w:t>
      </w:r>
    </w:p>
    <w:p>
      <w:r>
        <w:t xml:space="preserve">  - Per-platform sheets (filtered by platform)</w:t>
      </w:r>
    </w:p>
    <w:p>
      <w:r>
        <w:t xml:space="preserve">  - Failed Posts sheet (for debugging)</w:t>
      </w:r>
    </w:p>
    <w:p>
      <w:r>
        <w:br w:type="page"/>
      </w:r>
    </w:p>
    <w:p>
      <w:pPr>
        <w:pStyle w:val="Heading1"/>
      </w:pPr>
      <w:r>
        <w:t>14.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No platforms enabled</w:t>
            </w:r>
          </w:p>
        </w:tc>
        <w:tc>
          <w:tcPr>
            <w:tcW w:type="dxa" w:w="4320"/>
          </w:tcPr>
          <w:p>
            <w:r>
              <w:t>Edit blog_config.py and set 'enabled': True for at least one platform. Telegraph needs no setup.</w:t>
            </w:r>
          </w:p>
        </w:tc>
      </w:tr>
      <w:tr>
        <w:tc>
          <w:tcPr>
            <w:tcW w:type="dxa" w:w="4320"/>
          </w:tcPr>
          <w:p>
            <w:r>
              <w:t>Telegraph connection error</w:t>
            </w:r>
          </w:p>
        </w:tc>
        <w:tc>
          <w:tcPr>
            <w:tcW w:type="dxa" w:w="4320"/>
          </w:tcPr>
          <w:p>
            <w:r>
              <w:t>Check your internet connection. Telegraph API may be blocked in some regions - try a VPN.</w:t>
            </w:r>
          </w:p>
        </w:tc>
      </w:tr>
      <w:tr>
        <w:tc>
          <w:tcPr>
            <w:tcW w:type="dxa" w:w="4320"/>
          </w:tcPr>
          <w:p>
            <w:r>
              <w:t>WordPress 401 Unauthorized</w:t>
            </w:r>
          </w:p>
        </w:tc>
        <w:tc>
          <w:tcPr>
            <w:tcW w:type="dxa" w:w="4320"/>
          </w:tcPr>
          <w:p>
            <w:r>
              <w:t>Your access token has expired. Regenerate it from developer.wordpress.com.</w:t>
            </w:r>
          </w:p>
        </w:tc>
      </w:tr>
      <w:tr>
        <w:tc>
          <w:tcPr>
            <w:tcW w:type="dxa" w:w="4320"/>
          </w:tcPr>
          <w:p>
            <w:r>
              <w:t>Blogger 403 Forbidden</w:t>
            </w:r>
          </w:p>
        </w:tc>
        <w:tc>
          <w:tcPr>
            <w:tcW w:type="dxa" w:w="4320"/>
          </w:tcPr>
          <w:p>
            <w:r>
              <w:t>Check that Blogger API is enabled in Google Cloud Console and API key is correct.</w:t>
            </w:r>
          </w:p>
        </w:tc>
      </w:tr>
      <w:tr>
        <w:tc>
          <w:tcPr>
            <w:tcW w:type="dxa" w:w="4320"/>
          </w:tcPr>
          <w:p>
            <w:r>
              <w:t>Tumblr authentication error</w:t>
            </w:r>
          </w:p>
        </w:tc>
        <w:tc>
          <w:tcPr>
            <w:tcW w:type="dxa" w:w="4320"/>
          </w:tcPr>
          <w:p>
            <w:r>
              <w:t>Verify all 4 OAuth credentials. Install requests-oauthlib if not installed.</w:t>
            </w:r>
          </w:p>
        </w:tc>
      </w:tr>
      <w:tr>
        <w:tc>
          <w:tcPr>
            <w:tcW w:type="dxa" w:w="4320"/>
          </w:tcPr>
          <w:p>
            <w:r>
              <w:t>Medium rate limit</w:t>
            </w:r>
          </w:p>
        </w:tc>
        <w:tc>
          <w:tcPr>
            <w:tcW w:type="dxa" w:w="4320"/>
          </w:tcPr>
          <w:p>
            <w:r>
              <w:t>Medium severely limits API usage. Wait 24 hours before trying again.</w:t>
            </w:r>
          </w:p>
        </w:tc>
      </w:tr>
      <w:tr>
        <w:tc>
          <w:tcPr>
            <w:tcW w:type="dxa" w:w="4320"/>
          </w:tcPr>
          <w:p>
            <w:r>
              <w:t>Hashnode mutation error</w:t>
            </w:r>
          </w:p>
        </w:tc>
        <w:tc>
          <w:tcPr>
            <w:tcW w:type="dxa" w:w="4320"/>
          </w:tcPr>
          <w:p>
            <w:r>
              <w:t>Verify your token and publication_id. Make sure you have a blog created on Hashnode.</w:t>
            </w:r>
          </w:p>
        </w:tc>
      </w:tr>
      <w:tr>
        <w:tc>
          <w:tcPr>
            <w:tcW w:type="dxa" w:w="4320"/>
          </w:tcPr>
          <w:p>
            <w:r>
              <w:t>Content generation empty</w:t>
            </w:r>
          </w:p>
        </w:tc>
        <w:tc>
          <w:tcPr>
            <w:tcW w:type="dxa" w:w="4320"/>
          </w:tcPr>
          <w:p>
            <w:r>
              <w:t>Check that templates exist in templates/article_templates.py and keywords are set in config.</w:t>
            </w:r>
          </w:p>
        </w:tc>
      </w:tr>
      <w:tr>
        <w:tc>
          <w:tcPr>
            <w:tcW w:type="dxa" w:w="4320"/>
          </w:tcPr>
          <w:p>
            <w:r>
              <w:t>Import error</w:t>
            </w:r>
          </w:p>
        </w:tc>
        <w:tc>
          <w:tcPr>
            <w:tcW w:type="dxa" w:w="4320"/>
          </w:tcPr>
          <w:p>
            <w:r>
              <w:t>Run: pip install requests-oauthlib markdownify python-docx openpyxl</w:t>
            </w:r>
          </w:p>
        </w:tc>
      </w:tr>
      <w:tr>
        <w:tc>
          <w:tcPr>
            <w:tcW w:type="dxa" w:w="4320"/>
          </w:tcPr>
          <w:p>
            <w:r>
              <w:t>Excel permission error</w:t>
            </w:r>
          </w:p>
        </w:tc>
        <w:tc>
          <w:tcPr>
            <w:tcW w:type="dxa" w:w="4320"/>
          </w:tcPr>
          <w:p>
            <w:r>
              <w:t>Close the Excel file before running the report again.</w:t>
            </w:r>
          </w:p>
        </w:tc>
      </w:tr>
    </w:tbl>
    <w:p>
      <w:r>
        <w:br w:type="page"/>
      </w:r>
    </w:p>
    <w:p>
      <w:pPr>
        <w:pStyle w:val="Heading1"/>
      </w:pPr>
      <w:r>
        <w:t>15. SEO Best Practices &amp; Tips</w:t>
      </w:r>
    </w:p>
    <w:p>
      <w:r>
        <w:rPr>
          <w:b/>
        </w:rPr>
        <w:t xml:space="preserve">1. Start with Telegraph: </w:t>
      </w:r>
      <w:r>
        <w:t>It's the easiest platform with zero setup. Test your entire flow here first before adding other platforms.</w:t>
      </w:r>
    </w:p>
    <w:p>
      <w:r>
        <w:rPr>
          <w:b/>
        </w:rPr>
        <w:t xml:space="preserve">2. Add platforms gradually: </w:t>
      </w:r>
      <w:r>
        <w:t>Don't enable all 6 platforms at once. Add one new platform per week to build a natural backlink profile.</w:t>
      </w:r>
    </w:p>
    <w:p>
      <w:r>
        <w:rPr>
          <w:b/>
        </w:rPr>
        <w:t xml:space="preserve">3. Use relevant keywords: </w:t>
      </w:r>
      <w:r>
        <w:t>Your TARGET_KEYWORDS should match what people search for when looking for your business.</w:t>
      </w:r>
    </w:p>
    <w:p>
      <w:r>
        <w:rPr>
          <w:b/>
        </w:rPr>
        <w:t xml:space="preserve">4. Vary anchor texts: </w:t>
      </w:r>
      <w:r>
        <w:t>Add 5-10 different anchor text options. Over-optimized anchor text is the #1 spam signal for Google.</w:t>
      </w:r>
    </w:p>
    <w:p>
      <w:r>
        <w:rPr>
          <w:b/>
        </w:rPr>
        <w:t xml:space="preserve">5. Don't overdo it: </w:t>
      </w:r>
      <w:r>
        <w:t>2-3 posts per day is plenty. Posting 50 articles a day will get you flagged as spam.</w:t>
      </w:r>
    </w:p>
    <w:p>
      <w:r>
        <w:rPr>
          <w:b/>
        </w:rPr>
        <w:t xml:space="preserve">6. Be patient: </w:t>
      </w:r>
      <w:r>
        <w:t>SEO takes 2-3 months to show results. Keep posting consistently and results will come.</w:t>
      </w:r>
    </w:p>
    <w:p>
      <w:r>
        <w:rPr>
          <w:b/>
        </w:rPr>
        <w:t xml:space="preserve">7. Monitor rankings: </w:t>
      </w:r>
      <w:r>
        <w:t>Use Google Search Console (free) to track how your rankings improve over time.</w:t>
      </w:r>
    </w:p>
    <w:p>
      <w:r>
        <w:rPr>
          <w:b/>
        </w:rPr>
        <w:t xml:space="preserve">8. Quality over quantity: </w:t>
      </w:r>
      <w:r>
        <w:t>One well-written article on a high-DA platform is worth more than 10 low-quality posts.</w:t>
      </w:r>
    </w:p>
    <w:p>
      <w:r>
        <w:rPr>
          <w:b/>
        </w:rPr>
        <w:t xml:space="preserve">9. Diversify your strategy: </w:t>
      </w:r>
      <w:r>
        <w:t>Blog posting is one part of SEO. Also focus on Google Business Profile, social media, and on-page SEO.</w:t>
      </w:r>
    </w:p>
    <w:p>
      <w:r>
        <w:rPr>
          <w:b/>
        </w:rPr>
        <w:t xml:space="preserve">10. Keep content fresh: </w:t>
      </w:r>
      <w:r>
        <w:t>Update your keywords and templates regularly to stay relevant to current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